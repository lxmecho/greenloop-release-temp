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0F3D2B"/>
          <w:sz w:val="40"/>
        </w:rPr>
        <w:t>绿循校园核心功能简介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5A6E63"/>
          <w:sz w:val="22"/>
        </w:rPr>
        <w:t>提交材料精简版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0F3D2B"/>
          <w:sz w:val="27"/>
        </w:rPr>
        <w:t>一、用户注册与登录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4"/>
        </w:rPr>
        <w:t>用户可通过手机号完成注册与登录，进入网站后即可使用提交物品、查看进度和积分兑换等功能。这一模块是整个平台业务入口的基础。</w:t>
      </w:r>
    </w:p>
    <w:p>
      <w:pPr>
        <w:spacing w:line="312" w:lineRule="auto" w:before="80" w:after="160"/>
        <w:ind w:left="170" w:right="170"/>
        <w:pBdr>
          <w:top w:val="single" w:sz="8" w:space="4" w:color="B7C9BC"/>
          <w:left w:val="single" w:sz="8" w:space="4" w:color="B7C9BC"/>
          <w:bottom w:val="single" w:sz="8" w:space="4" w:color="B7C9BC"/>
          <w:right w:val="single" w:sz="8" w:space="4" w:color="B7C9BC"/>
        </w:pBdr>
      </w:pPr>
      <w:r>
        <w:rPr>
          <w:rFonts w:ascii="Microsoft YaHei" w:hAnsi="Microsoft YaHei" w:eastAsia="Microsoft YaHei"/>
          <w:b/>
          <w:color w:val="0F3D2B"/>
          <w:sz w:val="22"/>
        </w:rPr>
        <w:t>建议截图页面：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登录 / 注册页</w:t>
        <w:br/>
      </w:r>
      <w:r>
        <w:rPr>
          <w:rFonts w:ascii="Microsoft YaHei" w:hAnsi="Microsoft YaHei" w:eastAsia="Microsoft YaHei"/>
          <w:b/>
          <w:color w:val="0F3D2B"/>
          <w:sz w:val="22"/>
        </w:rPr>
        <w:t>建议截取内容：</w:t>
      </w:r>
      <w:r>
        <w:rPr>
          <w:rFonts w:ascii="Microsoft YaHei" w:hAnsi="Microsoft YaHei" w:eastAsia="Microsoft YaHei"/>
          <w:b w:val="0"/>
          <w:color w:val="000000"/>
          <w:sz w:val="22"/>
        </w:rPr>
        <w:t>登录表单、注册表单，以及手机号注册这一入口形式。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0F3D2B"/>
          <w:sz w:val="27"/>
        </w:rPr>
        <w:t>二、电子产品提交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4"/>
        </w:rPr>
        <w:t>用户可在线填写电子产品名称、类别、状态、图片等信息，并选择“固定回收点投放”或“上门回收”中的一种处理方式。该功能是网站最核心的业务入口。</w:t>
      </w:r>
    </w:p>
    <w:p>
      <w:pPr>
        <w:spacing w:line="312" w:lineRule="auto" w:before="80" w:after="160"/>
        <w:ind w:left="170" w:right="170"/>
        <w:pBdr>
          <w:top w:val="single" w:sz="8" w:space="4" w:color="B7C9BC"/>
          <w:left w:val="single" w:sz="8" w:space="4" w:color="B7C9BC"/>
          <w:bottom w:val="single" w:sz="8" w:space="4" w:color="B7C9BC"/>
          <w:right w:val="single" w:sz="8" w:space="4" w:color="B7C9BC"/>
        </w:pBdr>
      </w:pPr>
      <w:r>
        <w:rPr>
          <w:rFonts w:ascii="Microsoft YaHei" w:hAnsi="Microsoft YaHei" w:eastAsia="Microsoft YaHei"/>
          <w:b/>
          <w:color w:val="0F3D2B"/>
          <w:sz w:val="22"/>
        </w:rPr>
        <w:t>建议截图页面：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提交物品页</w:t>
        <w:br/>
      </w:r>
      <w:r>
        <w:rPr>
          <w:rFonts w:ascii="Microsoft YaHei" w:hAnsi="Microsoft YaHei" w:eastAsia="Microsoft YaHei"/>
          <w:b/>
          <w:color w:val="0F3D2B"/>
          <w:sz w:val="22"/>
        </w:rPr>
        <w:t>建议截取内容：</w:t>
      </w:r>
      <w:r>
        <w:rPr>
          <w:rFonts w:ascii="Microsoft YaHei" w:hAnsi="Microsoft YaHei" w:eastAsia="Microsoft YaHei"/>
          <w:b w:val="0"/>
          <w:color w:val="000000"/>
          <w:sz w:val="22"/>
        </w:rPr>
        <w:t>物品基础信息表单、图片上传区域，以及两种处理方式的选择内容。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0F3D2B"/>
          <w:sz w:val="27"/>
        </w:rPr>
        <w:t>三、固定回收点投放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4"/>
        </w:rPr>
        <w:t>用户可选择固定回收点方式处理电子废物，填写校区、园区、点位和预计投放时间。管理员审核通过后，用户按编号完成投递，管理员再统一回收并完成核验。</w:t>
      </w:r>
    </w:p>
    <w:p>
      <w:pPr>
        <w:spacing w:line="312" w:lineRule="auto" w:before="80" w:after="160"/>
        <w:ind w:left="170" w:right="170"/>
        <w:pBdr>
          <w:top w:val="single" w:sz="8" w:space="4" w:color="B7C9BC"/>
          <w:left w:val="single" w:sz="8" w:space="4" w:color="B7C9BC"/>
          <w:bottom w:val="single" w:sz="8" w:space="4" w:color="B7C9BC"/>
          <w:right w:val="single" w:sz="8" w:space="4" w:color="B7C9BC"/>
        </w:pBdr>
      </w:pPr>
      <w:r>
        <w:rPr>
          <w:rFonts w:ascii="Microsoft YaHei" w:hAnsi="Microsoft YaHei" w:eastAsia="Microsoft YaHei"/>
          <w:b/>
          <w:color w:val="0F3D2B"/>
          <w:sz w:val="22"/>
        </w:rPr>
        <w:t>建议截图页面：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提交物品页中的固定回收点区域，或物品详情页</w:t>
        <w:br/>
      </w:r>
      <w:r>
        <w:rPr>
          <w:rFonts w:ascii="Microsoft YaHei" w:hAnsi="Microsoft YaHei" w:eastAsia="Microsoft YaHei"/>
          <w:b/>
          <w:color w:val="0F3D2B"/>
          <w:sz w:val="22"/>
        </w:rPr>
        <w:t>建议截取内容：</w:t>
      </w:r>
      <w:r>
        <w:rPr>
          <w:rFonts w:ascii="Microsoft YaHei" w:hAnsi="Microsoft YaHei" w:eastAsia="Microsoft YaHei"/>
          <w:b w:val="0"/>
          <w:color w:val="000000"/>
          <w:sz w:val="22"/>
        </w:rPr>
        <w:t>校区、园区、具体点位、预计投放时间，以及回收安排展示内容。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0F3D2B"/>
          <w:sz w:val="27"/>
        </w:rPr>
        <w:t>四、上门回收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4"/>
        </w:rPr>
        <w:t>用户可填写宿舍楼栋、楼层、房间号和可预约时间段，管理员审核通过后按预约安排上门取走。双方完成“已取走”确认后，再进入最终核验和积分发放环节。</w:t>
      </w:r>
    </w:p>
    <w:p>
      <w:pPr>
        <w:spacing w:line="312" w:lineRule="auto" w:before="80" w:after="160"/>
        <w:ind w:left="170" w:right="170"/>
        <w:pBdr>
          <w:top w:val="single" w:sz="8" w:space="4" w:color="B7C9BC"/>
          <w:left w:val="single" w:sz="8" w:space="4" w:color="B7C9BC"/>
          <w:bottom w:val="single" w:sz="8" w:space="4" w:color="B7C9BC"/>
          <w:right w:val="single" w:sz="8" w:space="4" w:color="B7C9BC"/>
        </w:pBdr>
      </w:pPr>
      <w:r>
        <w:rPr>
          <w:rFonts w:ascii="Microsoft YaHei" w:hAnsi="Microsoft YaHei" w:eastAsia="Microsoft YaHei"/>
          <w:b/>
          <w:color w:val="0F3D2B"/>
          <w:sz w:val="22"/>
        </w:rPr>
        <w:t>建议截图页面：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提交物品页中的上门回收区域，或管理员后台“上门回收”页</w:t>
        <w:br/>
      </w:r>
      <w:r>
        <w:rPr>
          <w:rFonts w:ascii="Microsoft YaHei" w:hAnsi="Microsoft YaHei" w:eastAsia="Microsoft YaHei"/>
          <w:b/>
          <w:color w:val="0F3D2B"/>
          <w:sz w:val="22"/>
        </w:rPr>
        <w:t>建议截取内容：</w:t>
      </w:r>
      <w:r>
        <w:rPr>
          <w:rFonts w:ascii="Microsoft YaHei" w:hAnsi="Microsoft YaHei" w:eastAsia="Microsoft YaHei"/>
          <w:b w:val="0"/>
          <w:color w:val="000000"/>
          <w:sz w:val="22"/>
        </w:rPr>
        <w:t>宿舍信息、预约时段、待处理订单列表和处理按钮。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color w:val="0F3D2B"/>
          <w:sz w:val="27"/>
        </w:rPr>
        <w:t>五、管理员审核与通知积分</w:t>
      </w:r>
    </w:p>
    <w:p>
      <w:pPr>
        <w:spacing w:line="348" w:lineRule="auto" w:after="100"/>
        <w:ind w:firstLine="420"/>
      </w:pPr>
      <w:r>
        <w:rPr>
          <w:rFonts w:ascii="Microsoft YaHei" w:hAnsi="Microsoft YaHei" w:eastAsia="Microsoft YaHei"/>
          <w:b w:val="0"/>
          <w:color w:val="000000"/>
          <w:sz w:val="24"/>
        </w:rPr>
        <w:t>管理员可在后台审核用户提交信息，推进回收流程，并通过站内消息向用户反馈审核结果和处理进度。流程完成后系统会自动发放积分，积分可用于后续兑换。</w:t>
      </w:r>
    </w:p>
    <w:p>
      <w:pPr>
        <w:spacing w:line="312" w:lineRule="auto" w:before="80" w:after="160"/>
        <w:ind w:left="170" w:right="170"/>
        <w:pBdr>
          <w:top w:val="single" w:sz="8" w:space="4" w:color="B7C9BC"/>
          <w:left w:val="single" w:sz="8" w:space="4" w:color="B7C9BC"/>
          <w:bottom w:val="single" w:sz="8" w:space="4" w:color="B7C9BC"/>
          <w:right w:val="single" w:sz="8" w:space="4" w:color="B7C9BC"/>
        </w:pBdr>
      </w:pPr>
      <w:r>
        <w:rPr>
          <w:rFonts w:ascii="Microsoft YaHei" w:hAnsi="Microsoft YaHei" w:eastAsia="Microsoft YaHei"/>
          <w:b/>
          <w:color w:val="0F3D2B"/>
          <w:sz w:val="22"/>
        </w:rPr>
        <w:t>建议截图页面：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管理员后台“物品审核”页，配合个人中心页或积分商城页</w:t>
        <w:br/>
      </w:r>
      <w:r>
        <w:rPr>
          <w:rFonts w:ascii="Microsoft YaHei" w:hAnsi="Microsoft YaHei" w:eastAsia="Microsoft YaHei"/>
          <w:b/>
          <w:color w:val="0F3D2B"/>
          <w:sz w:val="22"/>
        </w:rPr>
        <w:t>建议截取内容：</w:t>
      </w:r>
      <w:r>
        <w:rPr>
          <w:rFonts w:ascii="Microsoft YaHei" w:hAnsi="Microsoft YaHei" w:eastAsia="Microsoft YaHei"/>
          <w:b w:val="0"/>
          <w:color w:val="000000"/>
          <w:sz w:val="22"/>
        </w:rPr>
        <w:t>待审核列表、审核按钮、站内消息列表、当前积分显示，以及积分兑换相关区域。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